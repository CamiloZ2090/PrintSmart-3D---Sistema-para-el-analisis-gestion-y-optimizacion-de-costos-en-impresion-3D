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7BC0" w14:textId="77777777" w:rsidR="00C42969" w:rsidRPr="00486155" w:rsidRDefault="00000000" w:rsidP="00486155">
      <w:pPr>
        <w:pStyle w:val="Ttulo1"/>
        <w:jc w:val="center"/>
        <w:rPr>
          <w:rFonts w:ascii="Arial" w:hAnsi="Arial" w:cs="Arial"/>
          <w:sz w:val="36"/>
          <w:szCs w:val="36"/>
          <w:lang w:val="es-ES"/>
        </w:rPr>
      </w:pPr>
      <w:r w:rsidRPr="00486155">
        <w:rPr>
          <w:rFonts w:ascii="Arial" w:hAnsi="Arial" w:cs="Arial"/>
          <w:sz w:val="36"/>
          <w:szCs w:val="36"/>
          <w:lang w:val="es-ES"/>
        </w:rPr>
        <w:t>Documentación de Casos de Uso Extendidos</w:t>
      </w:r>
    </w:p>
    <w:p w14:paraId="105D33FE" w14:textId="77777777" w:rsidR="00C42969" w:rsidRPr="00486155" w:rsidRDefault="00000000">
      <w:pPr>
        <w:rPr>
          <w:rFonts w:ascii="Arial" w:hAnsi="Arial" w:cs="Arial"/>
          <w:lang w:val="es-ES"/>
        </w:rPr>
      </w:pPr>
      <w:r w:rsidRPr="00486155">
        <w:rPr>
          <w:rFonts w:ascii="Arial" w:hAnsi="Arial" w:cs="Arial"/>
          <w:lang w:val="es-ES"/>
        </w:rPr>
        <w:t xml:space="preserve">Basado en los diagramas de casos de uso proporcionados por el usuario y siguiendo la estructura del documento modelo. </w:t>
      </w:r>
    </w:p>
    <w:p w14:paraId="62A05670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 xml:space="preserve">CU-01 – Iniciar </w:t>
      </w:r>
      <w:proofErr w:type="spellStart"/>
      <w:r w:rsidRPr="00486155">
        <w:rPr>
          <w:rFonts w:ascii="Arial" w:hAnsi="Arial" w:cs="Arial"/>
        </w:rPr>
        <w:t>Sesión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1C7590FC" w14:textId="77777777">
        <w:tc>
          <w:tcPr>
            <w:tcW w:w="4320" w:type="dxa"/>
          </w:tcPr>
          <w:p w14:paraId="3C20E53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5507849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CU-01</w:t>
            </w:r>
          </w:p>
        </w:tc>
      </w:tr>
      <w:tr w:rsidR="00C42969" w:rsidRPr="00486155" w14:paraId="609B6D17" w14:textId="77777777">
        <w:tc>
          <w:tcPr>
            <w:tcW w:w="4320" w:type="dxa"/>
          </w:tcPr>
          <w:p w14:paraId="6547D30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0F76EE2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Iniciar Sesión</w:t>
            </w:r>
          </w:p>
        </w:tc>
      </w:tr>
      <w:tr w:rsidR="00C42969" w:rsidRPr="00486155" w14:paraId="62F56E97" w14:textId="77777777">
        <w:tc>
          <w:tcPr>
            <w:tcW w:w="4320" w:type="dxa"/>
          </w:tcPr>
          <w:p w14:paraId="45B4EF2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4947CFA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Cliente, Administrador, Operario, Técnico</w:t>
            </w:r>
          </w:p>
        </w:tc>
      </w:tr>
      <w:tr w:rsidR="00C42969" w:rsidRPr="00486155" w14:paraId="55419ED9" w14:textId="77777777">
        <w:tc>
          <w:tcPr>
            <w:tcW w:w="4320" w:type="dxa"/>
          </w:tcPr>
          <w:p w14:paraId="7CA0708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320A6E9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Permite acceder al sistema.</w:t>
            </w:r>
          </w:p>
        </w:tc>
      </w:tr>
      <w:tr w:rsidR="00C42969" w:rsidRPr="00486155" w14:paraId="4AD67BFB" w14:textId="77777777">
        <w:tc>
          <w:tcPr>
            <w:tcW w:w="4320" w:type="dxa"/>
          </w:tcPr>
          <w:p w14:paraId="5177DEA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Precondiciones</w:t>
            </w:r>
          </w:p>
        </w:tc>
        <w:tc>
          <w:tcPr>
            <w:tcW w:w="4320" w:type="dxa"/>
          </w:tcPr>
          <w:p w14:paraId="7EA63F4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Usuario registrado.</w:t>
            </w:r>
          </w:p>
        </w:tc>
      </w:tr>
      <w:tr w:rsidR="00C42969" w:rsidRPr="00486155" w14:paraId="393008C6" w14:textId="77777777">
        <w:tc>
          <w:tcPr>
            <w:tcW w:w="4320" w:type="dxa"/>
          </w:tcPr>
          <w:p w14:paraId="215F295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5AC10029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Acceso al módulo según rol.</w:t>
            </w:r>
          </w:p>
        </w:tc>
      </w:tr>
      <w:tr w:rsidR="00C42969" w:rsidRPr="00486155" w14:paraId="72061071" w14:textId="77777777">
        <w:tc>
          <w:tcPr>
            <w:tcW w:w="4320" w:type="dxa"/>
          </w:tcPr>
          <w:p w14:paraId="02CD72A5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Disparador</w:t>
            </w:r>
            <w:proofErr w:type="spellEnd"/>
          </w:p>
        </w:tc>
        <w:tc>
          <w:tcPr>
            <w:tcW w:w="4320" w:type="dxa"/>
          </w:tcPr>
          <w:p w14:paraId="1EB3C7D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Selecciona Iniciar Sesión</w:t>
            </w:r>
          </w:p>
        </w:tc>
      </w:tr>
      <w:tr w:rsidR="00C42969" w:rsidRPr="00486155" w14:paraId="137539D0" w14:textId="77777777">
        <w:tc>
          <w:tcPr>
            <w:tcW w:w="4320" w:type="dxa"/>
          </w:tcPr>
          <w:p w14:paraId="6DB1BCA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569E56C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  <w:lang w:val="es-ES"/>
              </w:rPr>
              <w:t>1. Ingresa credenciales.</w:t>
            </w:r>
            <w:r w:rsidRPr="00486155">
              <w:rPr>
                <w:rFonts w:ascii="Arial" w:hAnsi="Arial" w:cs="Arial"/>
                <w:lang w:val="es-ES"/>
              </w:rPr>
              <w:br/>
              <w:t>2. El sistema valida.</w:t>
            </w:r>
            <w:r w:rsidRPr="00486155">
              <w:rPr>
                <w:rFonts w:ascii="Arial" w:hAnsi="Arial" w:cs="Arial"/>
                <w:lang w:val="es-ES"/>
              </w:rPr>
              <w:br/>
            </w:r>
            <w:r w:rsidRPr="00486155">
              <w:rPr>
                <w:rFonts w:ascii="Arial" w:hAnsi="Arial" w:cs="Arial"/>
              </w:rPr>
              <w:t>3. Accede al módulo correspondiente.</w:t>
            </w:r>
          </w:p>
        </w:tc>
      </w:tr>
      <w:tr w:rsidR="00C42969" w:rsidRPr="00486155" w14:paraId="0FDCEAA9" w14:textId="77777777">
        <w:tc>
          <w:tcPr>
            <w:tcW w:w="4320" w:type="dxa"/>
          </w:tcPr>
          <w:p w14:paraId="1337A8A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alternativo</w:t>
            </w:r>
          </w:p>
        </w:tc>
        <w:tc>
          <w:tcPr>
            <w:tcW w:w="4320" w:type="dxa"/>
          </w:tcPr>
          <w:p w14:paraId="594D91B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Credenciales incorrectas.</w:t>
            </w:r>
          </w:p>
        </w:tc>
      </w:tr>
      <w:tr w:rsidR="00C42969" w:rsidRPr="00486155" w14:paraId="672D3988" w14:textId="77777777">
        <w:tc>
          <w:tcPr>
            <w:tcW w:w="4320" w:type="dxa"/>
          </w:tcPr>
          <w:p w14:paraId="2923178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424B8B5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de conexión.</w:t>
            </w:r>
          </w:p>
        </w:tc>
      </w:tr>
      <w:tr w:rsidR="00C42969" w:rsidRPr="00486155" w14:paraId="422C291E" w14:textId="77777777">
        <w:tc>
          <w:tcPr>
            <w:tcW w:w="4320" w:type="dxa"/>
          </w:tcPr>
          <w:p w14:paraId="4D0507B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55052A1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Respuesta rápida.</w:t>
            </w:r>
          </w:p>
        </w:tc>
      </w:tr>
    </w:tbl>
    <w:p w14:paraId="3332344C" w14:textId="77777777" w:rsidR="00C42969" w:rsidRPr="00486155" w:rsidRDefault="00C42969">
      <w:pPr>
        <w:rPr>
          <w:rFonts w:ascii="Arial" w:hAnsi="Arial" w:cs="Arial"/>
        </w:rPr>
      </w:pPr>
    </w:p>
    <w:p w14:paraId="280D1DA1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CU-02 – Gestionar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2E25C082" w14:textId="77777777">
        <w:tc>
          <w:tcPr>
            <w:tcW w:w="4320" w:type="dxa"/>
          </w:tcPr>
          <w:p w14:paraId="1A36710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359B9EB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CU-02</w:t>
            </w:r>
          </w:p>
        </w:tc>
      </w:tr>
      <w:tr w:rsidR="00C42969" w:rsidRPr="00486155" w14:paraId="3FE574AD" w14:textId="77777777">
        <w:tc>
          <w:tcPr>
            <w:tcW w:w="4320" w:type="dxa"/>
          </w:tcPr>
          <w:p w14:paraId="7956FAC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18DF0C3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Usuarios</w:t>
            </w:r>
          </w:p>
        </w:tc>
      </w:tr>
      <w:tr w:rsidR="00C42969" w:rsidRPr="00486155" w14:paraId="081785CA" w14:textId="77777777">
        <w:tc>
          <w:tcPr>
            <w:tcW w:w="4320" w:type="dxa"/>
          </w:tcPr>
          <w:p w14:paraId="60B9D5A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544577F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</w:t>
            </w:r>
          </w:p>
        </w:tc>
      </w:tr>
      <w:tr w:rsidR="00C42969" w:rsidRPr="00486155" w14:paraId="2D34093C" w14:textId="77777777">
        <w:tc>
          <w:tcPr>
            <w:tcW w:w="4320" w:type="dxa"/>
          </w:tcPr>
          <w:p w14:paraId="0974481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4CFD51B2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crear, editar, eliminar usuarios y asignar roles.</w:t>
            </w:r>
          </w:p>
        </w:tc>
      </w:tr>
      <w:tr w:rsidR="00C42969" w:rsidRPr="00486155" w14:paraId="4A339FEC" w14:textId="77777777">
        <w:tc>
          <w:tcPr>
            <w:tcW w:w="4320" w:type="dxa"/>
          </w:tcPr>
          <w:p w14:paraId="40530808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4C67EE7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 autenticado.</w:t>
            </w:r>
          </w:p>
        </w:tc>
      </w:tr>
      <w:tr w:rsidR="00C42969" w:rsidRPr="00486155" w14:paraId="07454CA4" w14:textId="77777777">
        <w:tc>
          <w:tcPr>
            <w:tcW w:w="4320" w:type="dxa"/>
          </w:tcPr>
          <w:p w14:paraId="398AFB0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23CCEA4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Usuarios actualizados.</w:t>
            </w:r>
          </w:p>
        </w:tc>
      </w:tr>
      <w:tr w:rsidR="00C42969" w:rsidRPr="00486155" w14:paraId="08597489" w14:textId="77777777">
        <w:tc>
          <w:tcPr>
            <w:tcW w:w="4320" w:type="dxa"/>
          </w:tcPr>
          <w:p w14:paraId="0899D9B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114111E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Accede a Gestionar usuarios</w:t>
            </w:r>
          </w:p>
        </w:tc>
      </w:tr>
      <w:tr w:rsidR="00C42969" w:rsidRPr="00486155" w14:paraId="5E26C5CF" w14:textId="77777777">
        <w:tc>
          <w:tcPr>
            <w:tcW w:w="4320" w:type="dxa"/>
          </w:tcPr>
          <w:p w14:paraId="6AD8718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0C88260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  <w:lang w:val="es-ES"/>
              </w:rPr>
              <w:t>1. Visualiza usuarios.</w:t>
            </w:r>
            <w:r w:rsidRPr="00486155">
              <w:rPr>
                <w:rFonts w:ascii="Arial" w:hAnsi="Arial" w:cs="Arial"/>
                <w:lang w:val="es-ES"/>
              </w:rPr>
              <w:br/>
              <w:t>2. Selecciona crear, editar, eliminar o asignar roles.</w:t>
            </w:r>
            <w:r w:rsidRPr="00486155">
              <w:rPr>
                <w:rFonts w:ascii="Arial" w:hAnsi="Arial" w:cs="Arial"/>
                <w:lang w:val="es-ES"/>
              </w:rPr>
              <w:br/>
            </w:r>
            <w:r w:rsidRPr="00486155">
              <w:rPr>
                <w:rFonts w:ascii="Arial" w:hAnsi="Arial" w:cs="Arial"/>
              </w:rPr>
              <w:t>3. El sistema guarda cambios.</w:t>
            </w:r>
          </w:p>
        </w:tc>
      </w:tr>
      <w:tr w:rsidR="00C42969" w:rsidRPr="00486155" w14:paraId="7180CBE7" w14:textId="77777777">
        <w:tc>
          <w:tcPr>
            <w:tcW w:w="4320" w:type="dxa"/>
          </w:tcPr>
          <w:p w14:paraId="107F810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alternativo</w:t>
            </w:r>
          </w:p>
        </w:tc>
        <w:tc>
          <w:tcPr>
            <w:tcW w:w="4320" w:type="dxa"/>
          </w:tcPr>
          <w:p w14:paraId="068683F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Datos inválidos.</w:t>
            </w:r>
          </w:p>
        </w:tc>
      </w:tr>
      <w:tr w:rsidR="00C42969" w:rsidRPr="00486155" w14:paraId="1D1A39F9" w14:textId="77777777">
        <w:tc>
          <w:tcPr>
            <w:tcW w:w="4320" w:type="dxa"/>
          </w:tcPr>
          <w:p w14:paraId="751B59D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3551C5B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al guardar.</w:t>
            </w:r>
          </w:p>
        </w:tc>
      </w:tr>
      <w:tr w:rsidR="00C42969" w:rsidRPr="00486155" w14:paraId="227F9665" w14:textId="77777777">
        <w:tc>
          <w:tcPr>
            <w:tcW w:w="4320" w:type="dxa"/>
          </w:tcPr>
          <w:p w14:paraId="122EC60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277083D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Solo usuarios autorizados.</w:t>
            </w:r>
          </w:p>
        </w:tc>
      </w:tr>
    </w:tbl>
    <w:p w14:paraId="13B963C1" w14:textId="77777777" w:rsidR="00C42969" w:rsidRDefault="00C42969">
      <w:pPr>
        <w:rPr>
          <w:rFonts w:ascii="Arial" w:hAnsi="Arial" w:cs="Arial"/>
        </w:rPr>
      </w:pPr>
    </w:p>
    <w:p w14:paraId="05EE2D43" w14:textId="77777777" w:rsidR="00486155" w:rsidRDefault="00486155">
      <w:pPr>
        <w:rPr>
          <w:rFonts w:ascii="Arial" w:hAnsi="Arial" w:cs="Arial"/>
        </w:rPr>
      </w:pPr>
    </w:p>
    <w:p w14:paraId="62E8566B" w14:textId="77777777" w:rsidR="00486155" w:rsidRDefault="00486155">
      <w:pPr>
        <w:rPr>
          <w:rFonts w:ascii="Arial" w:hAnsi="Arial" w:cs="Arial"/>
        </w:rPr>
      </w:pPr>
    </w:p>
    <w:p w14:paraId="19BC850A" w14:textId="77777777" w:rsidR="00486155" w:rsidRDefault="00486155">
      <w:pPr>
        <w:rPr>
          <w:rFonts w:ascii="Arial" w:hAnsi="Arial" w:cs="Arial"/>
        </w:rPr>
      </w:pPr>
    </w:p>
    <w:p w14:paraId="2B5F7C8F" w14:textId="77777777" w:rsidR="00486155" w:rsidRPr="00486155" w:rsidRDefault="00486155">
      <w:pPr>
        <w:rPr>
          <w:rFonts w:ascii="Arial" w:hAnsi="Arial" w:cs="Arial"/>
        </w:rPr>
      </w:pPr>
    </w:p>
    <w:p w14:paraId="4A34AC65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lastRenderedPageBreak/>
        <w:t>CU-03 – Gestionar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510E4F8E" w14:textId="77777777">
        <w:tc>
          <w:tcPr>
            <w:tcW w:w="4320" w:type="dxa"/>
          </w:tcPr>
          <w:p w14:paraId="61C66AE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13FFA29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CU-03</w:t>
            </w:r>
          </w:p>
        </w:tc>
      </w:tr>
      <w:tr w:rsidR="00C42969" w:rsidRPr="00486155" w14:paraId="1E59D9F1" w14:textId="77777777">
        <w:tc>
          <w:tcPr>
            <w:tcW w:w="4320" w:type="dxa"/>
          </w:tcPr>
          <w:p w14:paraId="2D0ED15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2C82509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Productos</w:t>
            </w:r>
          </w:p>
        </w:tc>
      </w:tr>
      <w:tr w:rsidR="00C42969" w:rsidRPr="00486155" w14:paraId="6ECBF2E6" w14:textId="77777777">
        <w:tc>
          <w:tcPr>
            <w:tcW w:w="4320" w:type="dxa"/>
          </w:tcPr>
          <w:p w14:paraId="780AB16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4D45188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</w:t>
            </w:r>
          </w:p>
        </w:tc>
      </w:tr>
      <w:tr w:rsidR="00C42969" w:rsidRPr="00486155" w14:paraId="743CE768" w14:textId="77777777">
        <w:tc>
          <w:tcPr>
            <w:tcW w:w="4320" w:type="dxa"/>
          </w:tcPr>
          <w:p w14:paraId="2132504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223F5F6F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agregar, editar y eliminar productos.</w:t>
            </w:r>
          </w:p>
        </w:tc>
      </w:tr>
      <w:tr w:rsidR="00C42969" w:rsidRPr="00486155" w14:paraId="74D89703" w14:textId="77777777">
        <w:tc>
          <w:tcPr>
            <w:tcW w:w="4320" w:type="dxa"/>
          </w:tcPr>
          <w:p w14:paraId="5F8688ED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473FC79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 autenticado.</w:t>
            </w:r>
          </w:p>
        </w:tc>
      </w:tr>
      <w:tr w:rsidR="00C42969" w:rsidRPr="00486155" w14:paraId="3BDDD9A0" w14:textId="77777777">
        <w:tc>
          <w:tcPr>
            <w:tcW w:w="4320" w:type="dxa"/>
          </w:tcPr>
          <w:p w14:paraId="34263FE8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3A6E7DD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Productos actualizados.</w:t>
            </w:r>
          </w:p>
        </w:tc>
      </w:tr>
      <w:tr w:rsidR="00C42969" w:rsidRPr="00486155" w14:paraId="423A2DC5" w14:textId="77777777">
        <w:tc>
          <w:tcPr>
            <w:tcW w:w="4320" w:type="dxa"/>
          </w:tcPr>
          <w:p w14:paraId="48F29E0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1EA5304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Accede al módulo.</w:t>
            </w:r>
          </w:p>
        </w:tc>
      </w:tr>
      <w:tr w:rsidR="00C42969" w:rsidRPr="00486155" w14:paraId="5EA79D55" w14:textId="77777777">
        <w:tc>
          <w:tcPr>
            <w:tcW w:w="4320" w:type="dxa"/>
          </w:tcPr>
          <w:p w14:paraId="4CFAC2D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4B10CD7A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1. Selecciona acción.</w:t>
            </w:r>
            <w:r w:rsidRPr="00486155">
              <w:rPr>
                <w:rFonts w:ascii="Arial" w:hAnsi="Arial" w:cs="Arial"/>
                <w:lang w:val="es-ES"/>
              </w:rPr>
              <w:br/>
              <w:t>2. Registra cambios.</w:t>
            </w:r>
            <w:r w:rsidRPr="00486155">
              <w:rPr>
                <w:rFonts w:ascii="Arial" w:hAnsi="Arial" w:cs="Arial"/>
                <w:lang w:val="es-ES"/>
              </w:rPr>
              <w:br/>
              <w:t>3. Guarda.</w:t>
            </w:r>
          </w:p>
        </w:tc>
      </w:tr>
      <w:tr w:rsidR="00C42969" w:rsidRPr="00486155" w14:paraId="4F1B6148" w14:textId="77777777">
        <w:tc>
          <w:tcPr>
            <w:tcW w:w="4320" w:type="dxa"/>
          </w:tcPr>
          <w:p w14:paraId="5F4BA1D0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Flujo</w:t>
            </w:r>
            <w:proofErr w:type="spellEnd"/>
            <w:r w:rsidRPr="00486155">
              <w:rPr>
                <w:rFonts w:ascii="Arial" w:hAnsi="Arial" w:cs="Arial"/>
              </w:rPr>
              <w:t xml:space="preserve"> alternativo</w:t>
            </w:r>
          </w:p>
        </w:tc>
        <w:tc>
          <w:tcPr>
            <w:tcW w:w="4320" w:type="dxa"/>
          </w:tcPr>
          <w:p w14:paraId="738BA3E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Producto existente.</w:t>
            </w:r>
          </w:p>
        </w:tc>
      </w:tr>
      <w:tr w:rsidR="00C42969" w:rsidRPr="00486155" w14:paraId="402FAD9F" w14:textId="77777777">
        <w:tc>
          <w:tcPr>
            <w:tcW w:w="4320" w:type="dxa"/>
          </w:tcPr>
          <w:p w14:paraId="686FDFF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26EF2A1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BD.</w:t>
            </w:r>
          </w:p>
        </w:tc>
      </w:tr>
      <w:tr w:rsidR="00C42969" w:rsidRPr="00486155" w14:paraId="6CE4DC63" w14:textId="77777777">
        <w:tc>
          <w:tcPr>
            <w:tcW w:w="4320" w:type="dxa"/>
          </w:tcPr>
          <w:p w14:paraId="002475B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11C5D0B8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Interfaz clara.</w:t>
            </w:r>
          </w:p>
        </w:tc>
      </w:tr>
    </w:tbl>
    <w:p w14:paraId="22E7BD5B" w14:textId="77777777" w:rsidR="00C42969" w:rsidRPr="00486155" w:rsidRDefault="00C42969">
      <w:pPr>
        <w:rPr>
          <w:rFonts w:ascii="Arial" w:hAnsi="Arial" w:cs="Arial"/>
        </w:rPr>
      </w:pPr>
    </w:p>
    <w:p w14:paraId="2F580D9F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CU-04 – Gestionar Pedidos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787E2765" w14:textId="77777777">
        <w:tc>
          <w:tcPr>
            <w:tcW w:w="4320" w:type="dxa"/>
          </w:tcPr>
          <w:p w14:paraId="600F642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498117E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CU-04</w:t>
            </w:r>
          </w:p>
        </w:tc>
      </w:tr>
      <w:tr w:rsidR="00C42969" w:rsidRPr="00486155" w14:paraId="1C774989" w14:textId="77777777">
        <w:tc>
          <w:tcPr>
            <w:tcW w:w="4320" w:type="dxa"/>
          </w:tcPr>
          <w:p w14:paraId="1ABA35E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74B3455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Pedidos</w:t>
            </w:r>
          </w:p>
        </w:tc>
      </w:tr>
      <w:tr w:rsidR="00C42969" w:rsidRPr="00486155" w14:paraId="670A4719" w14:textId="77777777">
        <w:tc>
          <w:tcPr>
            <w:tcW w:w="4320" w:type="dxa"/>
          </w:tcPr>
          <w:p w14:paraId="274CD23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4929E38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</w:t>
            </w:r>
          </w:p>
        </w:tc>
      </w:tr>
      <w:tr w:rsidR="00C42969" w:rsidRPr="00486155" w14:paraId="2648ECE0" w14:textId="77777777">
        <w:tc>
          <w:tcPr>
            <w:tcW w:w="4320" w:type="dxa"/>
          </w:tcPr>
          <w:p w14:paraId="1056657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5D8083B0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aprobar, cancelar y consultar pedidos.</w:t>
            </w:r>
          </w:p>
        </w:tc>
      </w:tr>
      <w:tr w:rsidR="00C42969" w:rsidRPr="00486155" w14:paraId="35834386" w14:textId="77777777">
        <w:tc>
          <w:tcPr>
            <w:tcW w:w="4320" w:type="dxa"/>
          </w:tcPr>
          <w:p w14:paraId="56B42377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57C1811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 autenticado.</w:t>
            </w:r>
          </w:p>
        </w:tc>
      </w:tr>
      <w:tr w:rsidR="00C42969" w:rsidRPr="00486155" w14:paraId="69599599" w14:textId="77777777">
        <w:tc>
          <w:tcPr>
            <w:tcW w:w="4320" w:type="dxa"/>
          </w:tcPr>
          <w:p w14:paraId="07C24D8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4425632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Pedido actualizado.</w:t>
            </w:r>
          </w:p>
        </w:tc>
      </w:tr>
      <w:tr w:rsidR="00C42969" w:rsidRPr="00486155" w14:paraId="7F67F41F" w14:textId="77777777">
        <w:tc>
          <w:tcPr>
            <w:tcW w:w="4320" w:type="dxa"/>
          </w:tcPr>
          <w:p w14:paraId="2CCD04E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504197C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Accede al módulo.</w:t>
            </w:r>
          </w:p>
        </w:tc>
      </w:tr>
      <w:tr w:rsidR="00C42969" w:rsidRPr="00486155" w14:paraId="2EF1C170" w14:textId="77777777">
        <w:tc>
          <w:tcPr>
            <w:tcW w:w="4320" w:type="dxa"/>
          </w:tcPr>
          <w:p w14:paraId="520D32C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5F613316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1. Consulta pedidos.</w:t>
            </w:r>
            <w:r w:rsidRPr="00486155">
              <w:rPr>
                <w:rFonts w:ascii="Arial" w:hAnsi="Arial" w:cs="Arial"/>
                <w:lang w:val="es-ES"/>
              </w:rPr>
              <w:br/>
              <w:t>2. Selecciona acción.</w:t>
            </w:r>
            <w:r w:rsidRPr="00486155">
              <w:rPr>
                <w:rFonts w:ascii="Arial" w:hAnsi="Arial" w:cs="Arial"/>
                <w:lang w:val="es-ES"/>
              </w:rPr>
              <w:br/>
              <w:t>3. Guarda cambios.</w:t>
            </w:r>
          </w:p>
        </w:tc>
      </w:tr>
      <w:tr w:rsidR="00C42969" w:rsidRPr="00486155" w14:paraId="0A752B86" w14:textId="77777777">
        <w:tc>
          <w:tcPr>
            <w:tcW w:w="4320" w:type="dxa"/>
          </w:tcPr>
          <w:p w14:paraId="0B96B57D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Flujo</w:t>
            </w:r>
            <w:proofErr w:type="spellEnd"/>
            <w:r w:rsidRPr="00486155">
              <w:rPr>
                <w:rFonts w:ascii="Arial" w:hAnsi="Arial" w:cs="Arial"/>
              </w:rPr>
              <w:t xml:space="preserve"> alternativo</w:t>
            </w:r>
          </w:p>
        </w:tc>
        <w:tc>
          <w:tcPr>
            <w:tcW w:w="4320" w:type="dxa"/>
          </w:tcPr>
          <w:p w14:paraId="2FBD410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Pedido no encontrado.</w:t>
            </w:r>
          </w:p>
        </w:tc>
      </w:tr>
      <w:tr w:rsidR="00C42969" w:rsidRPr="00486155" w14:paraId="5BCD6385" w14:textId="77777777">
        <w:tc>
          <w:tcPr>
            <w:tcW w:w="4320" w:type="dxa"/>
          </w:tcPr>
          <w:p w14:paraId="4C13761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21A54178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BD.</w:t>
            </w:r>
          </w:p>
        </w:tc>
      </w:tr>
      <w:tr w:rsidR="00C42969" w:rsidRPr="00486155" w14:paraId="17C1D792" w14:textId="77777777">
        <w:tc>
          <w:tcPr>
            <w:tcW w:w="4320" w:type="dxa"/>
          </w:tcPr>
          <w:p w14:paraId="716FD7B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6AB408C8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Respuesta rápida.</w:t>
            </w:r>
          </w:p>
        </w:tc>
      </w:tr>
    </w:tbl>
    <w:p w14:paraId="0277B9A2" w14:textId="77777777" w:rsidR="00C42969" w:rsidRPr="00486155" w:rsidRDefault="00C42969">
      <w:pPr>
        <w:rPr>
          <w:rFonts w:ascii="Arial" w:hAnsi="Arial" w:cs="Arial"/>
        </w:rPr>
      </w:pPr>
    </w:p>
    <w:p w14:paraId="46193B2A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CU-05 – Generar Reportes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606CC093" w14:textId="77777777">
        <w:tc>
          <w:tcPr>
            <w:tcW w:w="4320" w:type="dxa"/>
          </w:tcPr>
          <w:p w14:paraId="50FFA6C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7AAD2B8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CU-05</w:t>
            </w:r>
          </w:p>
        </w:tc>
      </w:tr>
      <w:tr w:rsidR="00C42969" w:rsidRPr="00486155" w14:paraId="59583006" w14:textId="77777777">
        <w:tc>
          <w:tcPr>
            <w:tcW w:w="4320" w:type="dxa"/>
          </w:tcPr>
          <w:p w14:paraId="4724A71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642ACF1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Generar Reportes</w:t>
            </w:r>
          </w:p>
        </w:tc>
      </w:tr>
      <w:tr w:rsidR="00C42969" w:rsidRPr="00486155" w14:paraId="05FB261C" w14:textId="77777777">
        <w:tc>
          <w:tcPr>
            <w:tcW w:w="4320" w:type="dxa"/>
          </w:tcPr>
          <w:p w14:paraId="273741A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0DDD831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</w:t>
            </w:r>
          </w:p>
        </w:tc>
      </w:tr>
      <w:tr w:rsidR="00C42969" w:rsidRPr="00486155" w14:paraId="10FC80A6" w14:textId="77777777">
        <w:tc>
          <w:tcPr>
            <w:tcW w:w="4320" w:type="dxa"/>
          </w:tcPr>
          <w:p w14:paraId="0EF1B35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697A397E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Genera reportes de ventas, pedidos y materiales.</w:t>
            </w:r>
          </w:p>
        </w:tc>
      </w:tr>
      <w:tr w:rsidR="00C42969" w:rsidRPr="00486155" w14:paraId="5248220F" w14:textId="77777777">
        <w:tc>
          <w:tcPr>
            <w:tcW w:w="4320" w:type="dxa"/>
          </w:tcPr>
          <w:p w14:paraId="41E02D08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502C65B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Administrador autenticado.</w:t>
            </w:r>
          </w:p>
        </w:tc>
      </w:tr>
      <w:tr w:rsidR="00C42969" w:rsidRPr="00486155" w14:paraId="70E338A1" w14:textId="77777777">
        <w:tc>
          <w:tcPr>
            <w:tcW w:w="4320" w:type="dxa"/>
          </w:tcPr>
          <w:p w14:paraId="344F72D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66F5705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Reporte generado.</w:t>
            </w:r>
          </w:p>
        </w:tc>
      </w:tr>
      <w:tr w:rsidR="00C42969" w:rsidRPr="00486155" w14:paraId="178036D1" w14:textId="77777777">
        <w:tc>
          <w:tcPr>
            <w:tcW w:w="4320" w:type="dxa"/>
          </w:tcPr>
          <w:p w14:paraId="58006AD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230F280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Selecciona reportes</w:t>
            </w:r>
          </w:p>
        </w:tc>
      </w:tr>
      <w:tr w:rsidR="00C42969" w:rsidRPr="00486155" w14:paraId="631701EA" w14:textId="77777777">
        <w:tc>
          <w:tcPr>
            <w:tcW w:w="4320" w:type="dxa"/>
          </w:tcPr>
          <w:p w14:paraId="2CC3BD5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6C430B57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1. Elige reporte.</w:t>
            </w:r>
            <w:r w:rsidRPr="00486155">
              <w:rPr>
                <w:rFonts w:ascii="Arial" w:hAnsi="Arial" w:cs="Arial"/>
                <w:lang w:val="es-ES"/>
              </w:rPr>
              <w:br/>
              <w:t>2. Sistema genera información.</w:t>
            </w:r>
          </w:p>
        </w:tc>
      </w:tr>
      <w:tr w:rsidR="00C42969" w:rsidRPr="00486155" w14:paraId="79F8B6E0" w14:textId="77777777">
        <w:tc>
          <w:tcPr>
            <w:tcW w:w="4320" w:type="dxa"/>
          </w:tcPr>
          <w:p w14:paraId="04B14AD9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Flujo</w:t>
            </w:r>
            <w:proofErr w:type="spellEnd"/>
            <w:r w:rsidRPr="00486155">
              <w:rPr>
                <w:rFonts w:ascii="Arial" w:hAnsi="Arial" w:cs="Arial"/>
              </w:rPr>
              <w:t xml:space="preserve"> alternativo</w:t>
            </w:r>
          </w:p>
        </w:tc>
        <w:tc>
          <w:tcPr>
            <w:tcW w:w="4320" w:type="dxa"/>
          </w:tcPr>
          <w:p w14:paraId="20911C5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Sin datos.</w:t>
            </w:r>
          </w:p>
        </w:tc>
      </w:tr>
      <w:tr w:rsidR="00C42969" w:rsidRPr="00486155" w14:paraId="24B74929" w14:textId="77777777">
        <w:tc>
          <w:tcPr>
            <w:tcW w:w="4320" w:type="dxa"/>
          </w:tcPr>
          <w:p w14:paraId="558CB2F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11B9EC9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consulta.</w:t>
            </w:r>
          </w:p>
        </w:tc>
      </w:tr>
      <w:tr w:rsidR="00C42969" w:rsidRPr="00486155" w14:paraId="061CF3D0" w14:textId="77777777">
        <w:tc>
          <w:tcPr>
            <w:tcW w:w="4320" w:type="dxa"/>
          </w:tcPr>
          <w:p w14:paraId="267E629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599A0E2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Exportable.</w:t>
            </w:r>
          </w:p>
        </w:tc>
      </w:tr>
    </w:tbl>
    <w:p w14:paraId="1FC234A7" w14:textId="77777777" w:rsidR="00C42969" w:rsidRPr="00486155" w:rsidRDefault="00C42969">
      <w:pPr>
        <w:rPr>
          <w:rFonts w:ascii="Arial" w:hAnsi="Arial" w:cs="Arial"/>
        </w:rPr>
      </w:pPr>
    </w:p>
    <w:p w14:paraId="786AA615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CU-06 – Realizar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6DE76FD0" w14:textId="77777777">
        <w:tc>
          <w:tcPr>
            <w:tcW w:w="4320" w:type="dxa"/>
          </w:tcPr>
          <w:p w14:paraId="2E727568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780EE15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CU-06</w:t>
            </w:r>
          </w:p>
        </w:tc>
      </w:tr>
      <w:tr w:rsidR="00C42969" w:rsidRPr="00486155" w14:paraId="071ACDE3" w14:textId="77777777">
        <w:tc>
          <w:tcPr>
            <w:tcW w:w="4320" w:type="dxa"/>
          </w:tcPr>
          <w:p w14:paraId="62B97B2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00B6FD2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Realizar Pedido</w:t>
            </w:r>
          </w:p>
        </w:tc>
      </w:tr>
      <w:tr w:rsidR="00C42969" w:rsidRPr="00486155" w14:paraId="5E93C877" w14:textId="77777777">
        <w:tc>
          <w:tcPr>
            <w:tcW w:w="4320" w:type="dxa"/>
          </w:tcPr>
          <w:p w14:paraId="2A59359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3B69A2B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Cliente</w:t>
            </w:r>
          </w:p>
        </w:tc>
      </w:tr>
      <w:tr w:rsidR="00C42969" w:rsidRPr="00486155" w14:paraId="4005CC67" w14:textId="77777777">
        <w:tc>
          <w:tcPr>
            <w:tcW w:w="4320" w:type="dxa"/>
          </w:tcPr>
          <w:p w14:paraId="667E632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19ADEA64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realizar un pedido cargando un archivo PNG.</w:t>
            </w:r>
          </w:p>
        </w:tc>
      </w:tr>
      <w:tr w:rsidR="00C42969" w:rsidRPr="00486155" w14:paraId="50CFDC9B" w14:textId="77777777">
        <w:tc>
          <w:tcPr>
            <w:tcW w:w="4320" w:type="dxa"/>
          </w:tcPr>
          <w:p w14:paraId="397F6F99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68E914C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Cliente autenticado.</w:t>
            </w:r>
          </w:p>
        </w:tc>
      </w:tr>
      <w:tr w:rsidR="00C42969" w:rsidRPr="00486155" w14:paraId="42A53C32" w14:textId="77777777">
        <w:tc>
          <w:tcPr>
            <w:tcW w:w="4320" w:type="dxa"/>
          </w:tcPr>
          <w:p w14:paraId="514F01D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5F07A08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Pedido registrado.</w:t>
            </w:r>
          </w:p>
        </w:tc>
      </w:tr>
      <w:tr w:rsidR="00C42969" w:rsidRPr="00486155" w14:paraId="689F0308" w14:textId="77777777">
        <w:tc>
          <w:tcPr>
            <w:tcW w:w="4320" w:type="dxa"/>
          </w:tcPr>
          <w:p w14:paraId="5803210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0B16113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Selecciona realizar pedido.</w:t>
            </w:r>
          </w:p>
        </w:tc>
      </w:tr>
      <w:tr w:rsidR="00C42969" w:rsidRPr="00486155" w14:paraId="106891AD" w14:textId="77777777">
        <w:tc>
          <w:tcPr>
            <w:tcW w:w="4320" w:type="dxa"/>
          </w:tcPr>
          <w:p w14:paraId="37442F8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4DDF73C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  <w:lang w:val="es-ES"/>
              </w:rPr>
              <w:t>1. Carga archivo PNG.</w:t>
            </w:r>
            <w:r w:rsidRPr="00486155">
              <w:rPr>
                <w:rFonts w:ascii="Arial" w:hAnsi="Arial" w:cs="Arial"/>
                <w:lang w:val="es-ES"/>
              </w:rPr>
              <w:br/>
              <w:t>2. Confirma pedido.</w:t>
            </w:r>
            <w:r w:rsidRPr="00486155">
              <w:rPr>
                <w:rFonts w:ascii="Arial" w:hAnsi="Arial" w:cs="Arial"/>
                <w:lang w:val="es-ES"/>
              </w:rPr>
              <w:br/>
            </w:r>
            <w:r w:rsidRPr="00486155">
              <w:rPr>
                <w:rFonts w:ascii="Arial" w:hAnsi="Arial" w:cs="Arial"/>
              </w:rPr>
              <w:t>3. Sistema registra.</w:t>
            </w:r>
          </w:p>
        </w:tc>
      </w:tr>
      <w:tr w:rsidR="00C42969" w:rsidRPr="00486155" w14:paraId="433A5924" w14:textId="77777777">
        <w:tc>
          <w:tcPr>
            <w:tcW w:w="4320" w:type="dxa"/>
          </w:tcPr>
          <w:p w14:paraId="16A9562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alternativo</w:t>
            </w:r>
          </w:p>
        </w:tc>
        <w:tc>
          <w:tcPr>
            <w:tcW w:w="4320" w:type="dxa"/>
          </w:tcPr>
          <w:p w14:paraId="795B6B9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Archivo inválido.</w:t>
            </w:r>
          </w:p>
        </w:tc>
      </w:tr>
      <w:tr w:rsidR="00C42969" w:rsidRPr="00486155" w14:paraId="1BB4BFB3" w14:textId="77777777">
        <w:tc>
          <w:tcPr>
            <w:tcW w:w="4320" w:type="dxa"/>
          </w:tcPr>
          <w:p w14:paraId="307A8E3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68AEF9D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carga.</w:t>
            </w:r>
          </w:p>
        </w:tc>
      </w:tr>
      <w:tr w:rsidR="00C42969" w:rsidRPr="00486155" w14:paraId="79D59CAC" w14:textId="77777777">
        <w:tc>
          <w:tcPr>
            <w:tcW w:w="4320" w:type="dxa"/>
          </w:tcPr>
          <w:p w14:paraId="002AE7C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090AAE8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Validación de archivos.</w:t>
            </w:r>
          </w:p>
        </w:tc>
      </w:tr>
    </w:tbl>
    <w:p w14:paraId="12E86CD6" w14:textId="77777777" w:rsidR="00C42969" w:rsidRPr="00486155" w:rsidRDefault="00C42969">
      <w:pPr>
        <w:rPr>
          <w:rFonts w:ascii="Arial" w:hAnsi="Arial" w:cs="Arial"/>
        </w:rPr>
      </w:pPr>
    </w:p>
    <w:p w14:paraId="79A409C2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CU-07 – Ver Mis Pedidos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7078B8CE" w14:textId="77777777">
        <w:tc>
          <w:tcPr>
            <w:tcW w:w="4320" w:type="dxa"/>
          </w:tcPr>
          <w:p w14:paraId="2517444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08A3016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CU-07</w:t>
            </w:r>
          </w:p>
        </w:tc>
      </w:tr>
      <w:tr w:rsidR="00C42969" w:rsidRPr="00486155" w14:paraId="5F2D1831" w14:textId="77777777">
        <w:tc>
          <w:tcPr>
            <w:tcW w:w="4320" w:type="dxa"/>
          </w:tcPr>
          <w:p w14:paraId="6256BD7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34B0014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Ver Mis Pedidos</w:t>
            </w:r>
          </w:p>
        </w:tc>
      </w:tr>
      <w:tr w:rsidR="00C42969" w:rsidRPr="00486155" w14:paraId="61D61295" w14:textId="77777777">
        <w:tc>
          <w:tcPr>
            <w:tcW w:w="4320" w:type="dxa"/>
          </w:tcPr>
          <w:p w14:paraId="6005FA1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60596DC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Cliente</w:t>
            </w:r>
          </w:p>
        </w:tc>
      </w:tr>
      <w:tr w:rsidR="00C42969" w:rsidRPr="00486155" w14:paraId="43C33153" w14:textId="77777777">
        <w:tc>
          <w:tcPr>
            <w:tcW w:w="4320" w:type="dxa"/>
          </w:tcPr>
          <w:p w14:paraId="6C93D86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7EE21EC4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consultar los pedidos registrados.</w:t>
            </w:r>
          </w:p>
        </w:tc>
      </w:tr>
      <w:tr w:rsidR="00C42969" w:rsidRPr="00486155" w14:paraId="46514A2E" w14:textId="77777777">
        <w:tc>
          <w:tcPr>
            <w:tcW w:w="4320" w:type="dxa"/>
          </w:tcPr>
          <w:p w14:paraId="32481B30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1347D8B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Cliente autenticado.</w:t>
            </w:r>
          </w:p>
        </w:tc>
      </w:tr>
      <w:tr w:rsidR="00C42969" w:rsidRPr="00486155" w14:paraId="4FFE68EA" w14:textId="77777777">
        <w:tc>
          <w:tcPr>
            <w:tcW w:w="4320" w:type="dxa"/>
          </w:tcPr>
          <w:p w14:paraId="3797A9E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505E62B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Información mostrada.</w:t>
            </w:r>
          </w:p>
        </w:tc>
      </w:tr>
      <w:tr w:rsidR="00C42969" w:rsidRPr="00486155" w14:paraId="7567CED8" w14:textId="77777777">
        <w:tc>
          <w:tcPr>
            <w:tcW w:w="4320" w:type="dxa"/>
          </w:tcPr>
          <w:p w14:paraId="6E0BAFB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516045E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Selecciona Ver mis pedidos.</w:t>
            </w:r>
          </w:p>
        </w:tc>
      </w:tr>
      <w:tr w:rsidR="00C42969" w:rsidRPr="00486155" w14:paraId="1D44A993" w14:textId="77777777">
        <w:tc>
          <w:tcPr>
            <w:tcW w:w="4320" w:type="dxa"/>
          </w:tcPr>
          <w:p w14:paraId="2A77195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36134B83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1. Sistema lista pedidos.</w:t>
            </w:r>
            <w:r w:rsidRPr="00486155">
              <w:rPr>
                <w:rFonts w:ascii="Arial" w:hAnsi="Arial" w:cs="Arial"/>
                <w:lang w:val="es-ES"/>
              </w:rPr>
              <w:br/>
              <w:t>2. Cliente consulta estado.</w:t>
            </w:r>
          </w:p>
        </w:tc>
      </w:tr>
      <w:tr w:rsidR="00C42969" w:rsidRPr="00486155" w14:paraId="04C25221" w14:textId="77777777">
        <w:tc>
          <w:tcPr>
            <w:tcW w:w="4320" w:type="dxa"/>
          </w:tcPr>
          <w:p w14:paraId="6E2A1CBB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Flujo</w:t>
            </w:r>
            <w:proofErr w:type="spellEnd"/>
            <w:r w:rsidRPr="00486155">
              <w:rPr>
                <w:rFonts w:ascii="Arial" w:hAnsi="Arial" w:cs="Arial"/>
              </w:rPr>
              <w:t xml:space="preserve"> alternativo</w:t>
            </w:r>
          </w:p>
        </w:tc>
        <w:tc>
          <w:tcPr>
            <w:tcW w:w="4320" w:type="dxa"/>
          </w:tcPr>
          <w:p w14:paraId="609D11D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Sin pedidos.</w:t>
            </w:r>
          </w:p>
        </w:tc>
      </w:tr>
      <w:tr w:rsidR="00C42969" w:rsidRPr="00486155" w14:paraId="34EBBA3C" w14:textId="77777777">
        <w:tc>
          <w:tcPr>
            <w:tcW w:w="4320" w:type="dxa"/>
          </w:tcPr>
          <w:p w14:paraId="2DD57A7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71C886E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consulta.</w:t>
            </w:r>
          </w:p>
        </w:tc>
      </w:tr>
      <w:tr w:rsidR="00C42969" w:rsidRPr="00486155" w14:paraId="1669F56C" w14:textId="77777777">
        <w:tc>
          <w:tcPr>
            <w:tcW w:w="4320" w:type="dxa"/>
          </w:tcPr>
          <w:p w14:paraId="52546EB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0C28DB1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Respuesta rápida.</w:t>
            </w:r>
          </w:p>
        </w:tc>
      </w:tr>
    </w:tbl>
    <w:p w14:paraId="79F8F192" w14:textId="77777777" w:rsidR="00C42969" w:rsidRPr="00486155" w:rsidRDefault="00C42969">
      <w:pPr>
        <w:rPr>
          <w:rFonts w:ascii="Arial" w:hAnsi="Arial" w:cs="Arial"/>
        </w:rPr>
      </w:pPr>
    </w:p>
    <w:p w14:paraId="5E5856DD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CU-08 – Gestionar Impresoras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72667D96" w14:textId="77777777">
        <w:tc>
          <w:tcPr>
            <w:tcW w:w="4320" w:type="dxa"/>
          </w:tcPr>
          <w:p w14:paraId="7E093A9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431AB38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CU-08</w:t>
            </w:r>
          </w:p>
        </w:tc>
      </w:tr>
      <w:tr w:rsidR="00C42969" w:rsidRPr="00486155" w14:paraId="37F89F2A" w14:textId="77777777">
        <w:tc>
          <w:tcPr>
            <w:tcW w:w="4320" w:type="dxa"/>
          </w:tcPr>
          <w:p w14:paraId="60ECD62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78DFACE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Impresoras</w:t>
            </w:r>
          </w:p>
        </w:tc>
      </w:tr>
      <w:tr w:rsidR="00C42969" w:rsidRPr="00486155" w14:paraId="3E5EAD3F" w14:textId="77777777">
        <w:tc>
          <w:tcPr>
            <w:tcW w:w="4320" w:type="dxa"/>
          </w:tcPr>
          <w:p w14:paraId="57FEDD4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677CEB6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Operario</w:t>
            </w:r>
          </w:p>
        </w:tc>
      </w:tr>
      <w:tr w:rsidR="00C42969" w:rsidRPr="00486155" w14:paraId="67438D9F" w14:textId="77777777">
        <w:tc>
          <w:tcPr>
            <w:tcW w:w="4320" w:type="dxa"/>
          </w:tcPr>
          <w:p w14:paraId="51292EE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33F8B4F9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asignar impresora, configurar parámetros, iniciar y monitorear impresión, calcular tiempo y consumo.</w:t>
            </w:r>
          </w:p>
        </w:tc>
      </w:tr>
      <w:tr w:rsidR="00C42969" w:rsidRPr="00486155" w14:paraId="5C9F9142" w14:textId="77777777">
        <w:tc>
          <w:tcPr>
            <w:tcW w:w="4320" w:type="dxa"/>
          </w:tcPr>
          <w:p w14:paraId="259CEC72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1027A988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Operario autenticado.</w:t>
            </w:r>
          </w:p>
        </w:tc>
      </w:tr>
      <w:tr w:rsidR="00C42969" w:rsidRPr="00486155" w14:paraId="4ECAEC5A" w14:textId="77777777">
        <w:tc>
          <w:tcPr>
            <w:tcW w:w="4320" w:type="dxa"/>
          </w:tcPr>
          <w:p w14:paraId="70947C6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0B76273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Proceso actualizado.</w:t>
            </w:r>
          </w:p>
        </w:tc>
      </w:tr>
      <w:tr w:rsidR="00C42969" w:rsidRPr="00486155" w14:paraId="396E0FB6" w14:textId="77777777">
        <w:tc>
          <w:tcPr>
            <w:tcW w:w="4320" w:type="dxa"/>
          </w:tcPr>
          <w:p w14:paraId="59DA193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1F05B7E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Accede al módulo.</w:t>
            </w:r>
          </w:p>
        </w:tc>
      </w:tr>
      <w:tr w:rsidR="00C42969" w:rsidRPr="00486155" w14:paraId="3F86FC83" w14:textId="77777777">
        <w:tc>
          <w:tcPr>
            <w:tcW w:w="4320" w:type="dxa"/>
          </w:tcPr>
          <w:p w14:paraId="4E5D825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745D6F6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  <w:lang w:val="es-ES"/>
              </w:rPr>
              <w:t>1. Asigna impresora.</w:t>
            </w:r>
            <w:r w:rsidRPr="00486155">
              <w:rPr>
                <w:rFonts w:ascii="Arial" w:hAnsi="Arial" w:cs="Arial"/>
                <w:lang w:val="es-ES"/>
              </w:rPr>
              <w:br/>
              <w:t>2. Configura parámetros.</w:t>
            </w:r>
            <w:r w:rsidRPr="00486155">
              <w:rPr>
                <w:rFonts w:ascii="Arial" w:hAnsi="Arial" w:cs="Arial"/>
                <w:lang w:val="es-ES"/>
              </w:rPr>
              <w:br/>
              <w:t>3. Inicia impresión.</w:t>
            </w:r>
            <w:r w:rsidRPr="00486155">
              <w:rPr>
                <w:rFonts w:ascii="Arial" w:hAnsi="Arial" w:cs="Arial"/>
                <w:lang w:val="es-ES"/>
              </w:rPr>
              <w:br/>
            </w:r>
            <w:r w:rsidRPr="00486155">
              <w:rPr>
                <w:rFonts w:ascii="Arial" w:hAnsi="Arial" w:cs="Arial"/>
              </w:rPr>
              <w:t>4. Monitorea.</w:t>
            </w:r>
          </w:p>
        </w:tc>
      </w:tr>
      <w:tr w:rsidR="00C42969" w:rsidRPr="00486155" w14:paraId="5F07527B" w14:textId="77777777">
        <w:tc>
          <w:tcPr>
            <w:tcW w:w="4320" w:type="dxa"/>
          </w:tcPr>
          <w:p w14:paraId="3891F57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lastRenderedPageBreak/>
              <w:t>Flujo alternativo</w:t>
            </w:r>
          </w:p>
        </w:tc>
        <w:tc>
          <w:tcPr>
            <w:tcW w:w="4320" w:type="dxa"/>
          </w:tcPr>
          <w:p w14:paraId="5281F7A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Impresora ocupada.</w:t>
            </w:r>
          </w:p>
        </w:tc>
      </w:tr>
      <w:tr w:rsidR="00C42969" w:rsidRPr="00486155" w14:paraId="14E6E44C" w14:textId="77777777">
        <w:tc>
          <w:tcPr>
            <w:tcW w:w="4320" w:type="dxa"/>
          </w:tcPr>
          <w:p w14:paraId="36F4201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4E7FB8F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comunicación.</w:t>
            </w:r>
          </w:p>
        </w:tc>
      </w:tr>
      <w:tr w:rsidR="00C42969" w:rsidRPr="00486155" w14:paraId="484CD120" w14:textId="77777777">
        <w:tc>
          <w:tcPr>
            <w:tcW w:w="4320" w:type="dxa"/>
          </w:tcPr>
          <w:p w14:paraId="78D0FCE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04839DE3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Actualización en tiempo real.</w:t>
            </w:r>
          </w:p>
        </w:tc>
      </w:tr>
    </w:tbl>
    <w:p w14:paraId="45FF934A" w14:textId="77777777" w:rsidR="00C42969" w:rsidRPr="00486155" w:rsidRDefault="00C42969">
      <w:pPr>
        <w:rPr>
          <w:rFonts w:ascii="Arial" w:hAnsi="Arial" w:cs="Arial"/>
        </w:rPr>
      </w:pPr>
    </w:p>
    <w:p w14:paraId="78C24F7A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CU-09 – Gestionar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153203E9" w14:textId="77777777">
        <w:tc>
          <w:tcPr>
            <w:tcW w:w="4320" w:type="dxa"/>
          </w:tcPr>
          <w:p w14:paraId="516FF41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4EF4822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CU-09</w:t>
            </w:r>
          </w:p>
        </w:tc>
      </w:tr>
      <w:tr w:rsidR="00C42969" w:rsidRPr="00486155" w14:paraId="7A465852" w14:textId="77777777">
        <w:tc>
          <w:tcPr>
            <w:tcW w:w="4320" w:type="dxa"/>
          </w:tcPr>
          <w:p w14:paraId="3ACCD12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5E80479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Inventario</w:t>
            </w:r>
          </w:p>
        </w:tc>
      </w:tr>
      <w:tr w:rsidR="00C42969" w:rsidRPr="00486155" w14:paraId="615FE587" w14:textId="77777777">
        <w:tc>
          <w:tcPr>
            <w:tcW w:w="4320" w:type="dxa"/>
          </w:tcPr>
          <w:p w14:paraId="77B7290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48AE4A2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Operario</w:t>
            </w:r>
          </w:p>
        </w:tc>
      </w:tr>
      <w:tr w:rsidR="00C42969" w:rsidRPr="00486155" w14:paraId="02A78C41" w14:textId="77777777">
        <w:tc>
          <w:tcPr>
            <w:tcW w:w="4320" w:type="dxa"/>
          </w:tcPr>
          <w:p w14:paraId="36F555B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7CE5457B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actualizar el stock de materiales.</w:t>
            </w:r>
          </w:p>
        </w:tc>
      </w:tr>
      <w:tr w:rsidR="00C42969" w:rsidRPr="00486155" w14:paraId="6BA4DB91" w14:textId="77777777">
        <w:tc>
          <w:tcPr>
            <w:tcW w:w="4320" w:type="dxa"/>
          </w:tcPr>
          <w:p w14:paraId="70BC43CC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0181CD1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Operario autenticado.</w:t>
            </w:r>
          </w:p>
        </w:tc>
      </w:tr>
      <w:tr w:rsidR="00C42969" w:rsidRPr="00486155" w14:paraId="28F0F970" w14:textId="77777777">
        <w:tc>
          <w:tcPr>
            <w:tcW w:w="4320" w:type="dxa"/>
          </w:tcPr>
          <w:p w14:paraId="2E88341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3A429F9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Inventario actualizado.</w:t>
            </w:r>
          </w:p>
        </w:tc>
      </w:tr>
      <w:tr w:rsidR="00C42969" w:rsidRPr="00486155" w14:paraId="103B175C" w14:textId="77777777">
        <w:tc>
          <w:tcPr>
            <w:tcW w:w="4320" w:type="dxa"/>
          </w:tcPr>
          <w:p w14:paraId="3F9DFD2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2B05953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Accede al inventario.</w:t>
            </w:r>
          </w:p>
        </w:tc>
      </w:tr>
      <w:tr w:rsidR="00C42969" w:rsidRPr="00486155" w14:paraId="1424E1EC" w14:textId="77777777">
        <w:tc>
          <w:tcPr>
            <w:tcW w:w="4320" w:type="dxa"/>
          </w:tcPr>
          <w:p w14:paraId="45FBE1D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6B14B30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1. Consulta stock.</w:t>
            </w:r>
            <w:r w:rsidRPr="00486155">
              <w:rPr>
                <w:rFonts w:ascii="Arial" w:hAnsi="Arial" w:cs="Arial"/>
              </w:rPr>
              <w:br/>
              <w:t>2. Actualiza stock.</w:t>
            </w:r>
          </w:p>
        </w:tc>
      </w:tr>
      <w:tr w:rsidR="00C42969" w:rsidRPr="00486155" w14:paraId="38115346" w14:textId="77777777">
        <w:tc>
          <w:tcPr>
            <w:tcW w:w="4320" w:type="dxa"/>
          </w:tcPr>
          <w:p w14:paraId="65FBCE3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alternativo</w:t>
            </w:r>
          </w:p>
        </w:tc>
        <w:tc>
          <w:tcPr>
            <w:tcW w:w="4320" w:type="dxa"/>
          </w:tcPr>
          <w:p w14:paraId="0822BF4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Stock insuficiente.</w:t>
            </w:r>
          </w:p>
        </w:tc>
      </w:tr>
      <w:tr w:rsidR="00C42969" w:rsidRPr="00486155" w14:paraId="119D8500" w14:textId="77777777">
        <w:tc>
          <w:tcPr>
            <w:tcW w:w="4320" w:type="dxa"/>
          </w:tcPr>
          <w:p w14:paraId="0BB472A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249F62C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BD.</w:t>
            </w:r>
          </w:p>
        </w:tc>
      </w:tr>
      <w:tr w:rsidR="00C42969" w:rsidRPr="00486155" w14:paraId="422B0463" w14:textId="77777777">
        <w:tc>
          <w:tcPr>
            <w:tcW w:w="4320" w:type="dxa"/>
          </w:tcPr>
          <w:p w14:paraId="63040B8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2D3AC1D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Integridad de datos.</w:t>
            </w:r>
          </w:p>
        </w:tc>
      </w:tr>
    </w:tbl>
    <w:p w14:paraId="0754150C" w14:textId="77777777" w:rsidR="00C42969" w:rsidRPr="00486155" w:rsidRDefault="00C42969">
      <w:pPr>
        <w:rPr>
          <w:rFonts w:ascii="Arial" w:hAnsi="Arial" w:cs="Arial"/>
        </w:rPr>
      </w:pPr>
    </w:p>
    <w:p w14:paraId="3FB820FC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t>CU-10 – Gestionar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0D67B030" w14:textId="77777777">
        <w:tc>
          <w:tcPr>
            <w:tcW w:w="4320" w:type="dxa"/>
          </w:tcPr>
          <w:p w14:paraId="15D6432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57DB26A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CU-10</w:t>
            </w:r>
          </w:p>
        </w:tc>
      </w:tr>
      <w:tr w:rsidR="00C42969" w:rsidRPr="00486155" w14:paraId="0CD39D75" w14:textId="77777777">
        <w:tc>
          <w:tcPr>
            <w:tcW w:w="4320" w:type="dxa"/>
          </w:tcPr>
          <w:p w14:paraId="5DDEE62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4B3008E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Mantenimiento</w:t>
            </w:r>
          </w:p>
        </w:tc>
      </w:tr>
      <w:tr w:rsidR="00C42969" w:rsidRPr="00486155" w14:paraId="15EF061F" w14:textId="77777777">
        <w:tc>
          <w:tcPr>
            <w:tcW w:w="4320" w:type="dxa"/>
          </w:tcPr>
          <w:p w14:paraId="2D4C42CF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61ABC69B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Técnico</w:t>
            </w:r>
          </w:p>
        </w:tc>
      </w:tr>
      <w:tr w:rsidR="00C42969" w:rsidRPr="00486155" w14:paraId="39A49117" w14:textId="77777777">
        <w:tc>
          <w:tcPr>
            <w:tcW w:w="4320" w:type="dxa"/>
          </w:tcPr>
          <w:p w14:paraId="0DCA96A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300136EB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realizar mantenimiento preventivo o correctivo y registrar mantenimiento.</w:t>
            </w:r>
          </w:p>
        </w:tc>
      </w:tr>
      <w:tr w:rsidR="00C42969" w:rsidRPr="00486155" w14:paraId="62F2E637" w14:textId="77777777">
        <w:tc>
          <w:tcPr>
            <w:tcW w:w="4320" w:type="dxa"/>
          </w:tcPr>
          <w:p w14:paraId="795EF046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4A34B43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Técnico autenticado.</w:t>
            </w:r>
          </w:p>
        </w:tc>
      </w:tr>
      <w:tr w:rsidR="00C42969" w:rsidRPr="00486155" w14:paraId="670896A1" w14:textId="77777777">
        <w:tc>
          <w:tcPr>
            <w:tcW w:w="4320" w:type="dxa"/>
          </w:tcPr>
          <w:p w14:paraId="1B76C152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35E32B8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Historial actualizado.</w:t>
            </w:r>
          </w:p>
        </w:tc>
      </w:tr>
      <w:tr w:rsidR="00C42969" w:rsidRPr="00486155" w14:paraId="3D4F9B15" w14:textId="77777777">
        <w:tc>
          <w:tcPr>
            <w:tcW w:w="4320" w:type="dxa"/>
          </w:tcPr>
          <w:p w14:paraId="4F87831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1CBDED9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Accede al módulo.</w:t>
            </w:r>
          </w:p>
        </w:tc>
      </w:tr>
      <w:tr w:rsidR="00C42969" w:rsidRPr="00486155" w14:paraId="50C1AD4C" w14:textId="77777777">
        <w:tc>
          <w:tcPr>
            <w:tcW w:w="4320" w:type="dxa"/>
          </w:tcPr>
          <w:p w14:paraId="31FD527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5E507C69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1. Selecciona mantenimiento.</w:t>
            </w:r>
            <w:r w:rsidRPr="00486155">
              <w:rPr>
                <w:rFonts w:ascii="Arial" w:hAnsi="Arial" w:cs="Arial"/>
              </w:rPr>
              <w:br/>
              <w:t>2. Registra información.</w:t>
            </w:r>
          </w:p>
        </w:tc>
      </w:tr>
      <w:tr w:rsidR="00C42969" w:rsidRPr="00486155" w14:paraId="75399423" w14:textId="77777777">
        <w:tc>
          <w:tcPr>
            <w:tcW w:w="4320" w:type="dxa"/>
          </w:tcPr>
          <w:p w14:paraId="31221EB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alternativo</w:t>
            </w:r>
          </w:p>
        </w:tc>
        <w:tc>
          <w:tcPr>
            <w:tcW w:w="4320" w:type="dxa"/>
          </w:tcPr>
          <w:p w14:paraId="05003D3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Equipo en uso.</w:t>
            </w:r>
          </w:p>
        </w:tc>
      </w:tr>
      <w:tr w:rsidR="00C42969" w:rsidRPr="00486155" w14:paraId="7387B0EB" w14:textId="77777777">
        <w:tc>
          <w:tcPr>
            <w:tcW w:w="4320" w:type="dxa"/>
          </w:tcPr>
          <w:p w14:paraId="3CF4FA2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1D2D725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registro.</w:t>
            </w:r>
          </w:p>
        </w:tc>
      </w:tr>
      <w:tr w:rsidR="00C42969" w:rsidRPr="00486155" w14:paraId="5796371E" w14:textId="77777777">
        <w:tc>
          <w:tcPr>
            <w:tcW w:w="4320" w:type="dxa"/>
          </w:tcPr>
          <w:p w14:paraId="379B0E40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527E6FDC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Historial disponible.</w:t>
            </w:r>
          </w:p>
        </w:tc>
      </w:tr>
    </w:tbl>
    <w:p w14:paraId="38CD5ED4" w14:textId="77777777" w:rsidR="00C42969" w:rsidRDefault="00C42969">
      <w:pPr>
        <w:rPr>
          <w:rFonts w:ascii="Arial" w:hAnsi="Arial" w:cs="Arial"/>
        </w:rPr>
      </w:pPr>
    </w:p>
    <w:p w14:paraId="3E5E76BB" w14:textId="77777777" w:rsidR="00243411" w:rsidRDefault="00243411">
      <w:pPr>
        <w:rPr>
          <w:rFonts w:ascii="Arial" w:hAnsi="Arial" w:cs="Arial"/>
        </w:rPr>
      </w:pPr>
    </w:p>
    <w:p w14:paraId="46CB449B" w14:textId="77777777" w:rsidR="00243411" w:rsidRDefault="00243411">
      <w:pPr>
        <w:rPr>
          <w:rFonts w:ascii="Arial" w:hAnsi="Arial" w:cs="Arial"/>
        </w:rPr>
      </w:pPr>
    </w:p>
    <w:p w14:paraId="346DF16D" w14:textId="77777777" w:rsidR="00243411" w:rsidRDefault="00243411">
      <w:pPr>
        <w:rPr>
          <w:rFonts w:ascii="Arial" w:hAnsi="Arial" w:cs="Arial"/>
        </w:rPr>
      </w:pPr>
    </w:p>
    <w:p w14:paraId="6D896B03" w14:textId="77777777" w:rsidR="00243411" w:rsidRDefault="00243411">
      <w:pPr>
        <w:rPr>
          <w:rFonts w:ascii="Arial" w:hAnsi="Arial" w:cs="Arial"/>
        </w:rPr>
      </w:pPr>
    </w:p>
    <w:p w14:paraId="3721E24E" w14:textId="77777777" w:rsidR="00243411" w:rsidRDefault="00243411">
      <w:pPr>
        <w:rPr>
          <w:rFonts w:ascii="Arial" w:hAnsi="Arial" w:cs="Arial"/>
        </w:rPr>
      </w:pPr>
    </w:p>
    <w:p w14:paraId="4BAE3E8C" w14:textId="77777777" w:rsidR="00243411" w:rsidRPr="00486155" w:rsidRDefault="00243411">
      <w:pPr>
        <w:rPr>
          <w:rFonts w:ascii="Arial" w:hAnsi="Arial" w:cs="Arial"/>
        </w:rPr>
      </w:pPr>
    </w:p>
    <w:p w14:paraId="39BBB831" w14:textId="77777777" w:rsidR="00C42969" w:rsidRPr="00486155" w:rsidRDefault="00000000">
      <w:pPr>
        <w:pStyle w:val="Ttulo2"/>
        <w:rPr>
          <w:rFonts w:ascii="Arial" w:hAnsi="Arial" w:cs="Arial"/>
        </w:rPr>
      </w:pPr>
      <w:r w:rsidRPr="00486155">
        <w:rPr>
          <w:rFonts w:ascii="Arial" w:hAnsi="Arial" w:cs="Arial"/>
        </w:rPr>
        <w:lastRenderedPageBreak/>
        <w:t>CU-11 – Gestionar Impresora (Técnico)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2969" w:rsidRPr="00486155" w14:paraId="7FC3399B" w14:textId="77777777">
        <w:tc>
          <w:tcPr>
            <w:tcW w:w="4320" w:type="dxa"/>
          </w:tcPr>
          <w:p w14:paraId="71960D1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Identificador</w:t>
            </w:r>
          </w:p>
        </w:tc>
        <w:tc>
          <w:tcPr>
            <w:tcW w:w="4320" w:type="dxa"/>
          </w:tcPr>
          <w:p w14:paraId="2480E44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CU-11</w:t>
            </w:r>
          </w:p>
        </w:tc>
      </w:tr>
      <w:tr w:rsidR="00C42969" w:rsidRPr="00486155" w14:paraId="68351758" w14:textId="77777777">
        <w:tc>
          <w:tcPr>
            <w:tcW w:w="4320" w:type="dxa"/>
          </w:tcPr>
          <w:p w14:paraId="7F85F521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Nombre</w:t>
            </w:r>
          </w:p>
        </w:tc>
        <w:tc>
          <w:tcPr>
            <w:tcW w:w="4320" w:type="dxa"/>
          </w:tcPr>
          <w:p w14:paraId="5119DCB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Gestionar Impresora (Técnico)</w:t>
            </w:r>
          </w:p>
        </w:tc>
      </w:tr>
      <w:tr w:rsidR="00C42969" w:rsidRPr="00486155" w14:paraId="1CCC7E35" w14:textId="77777777">
        <w:tc>
          <w:tcPr>
            <w:tcW w:w="4320" w:type="dxa"/>
          </w:tcPr>
          <w:p w14:paraId="57CD740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Actor principal</w:t>
            </w:r>
          </w:p>
        </w:tc>
        <w:tc>
          <w:tcPr>
            <w:tcW w:w="4320" w:type="dxa"/>
          </w:tcPr>
          <w:p w14:paraId="7FE8B09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Técnico</w:t>
            </w:r>
          </w:p>
        </w:tc>
      </w:tr>
      <w:tr w:rsidR="00C42969" w:rsidRPr="00486155" w14:paraId="79535ACC" w14:textId="77777777">
        <w:tc>
          <w:tcPr>
            <w:tcW w:w="4320" w:type="dxa"/>
          </w:tcPr>
          <w:p w14:paraId="6C1284CD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Descripción</w:t>
            </w:r>
          </w:p>
        </w:tc>
        <w:tc>
          <w:tcPr>
            <w:tcW w:w="4320" w:type="dxa"/>
          </w:tcPr>
          <w:p w14:paraId="1D7DAC9A" w14:textId="77777777" w:rsidR="00C42969" w:rsidRPr="00486155" w:rsidRDefault="00000000">
            <w:pPr>
              <w:rPr>
                <w:rFonts w:ascii="Arial" w:hAnsi="Arial" w:cs="Arial"/>
                <w:lang w:val="es-ES"/>
              </w:rPr>
            </w:pPr>
            <w:r w:rsidRPr="00486155">
              <w:rPr>
                <w:rFonts w:ascii="Arial" w:hAnsi="Arial" w:cs="Arial"/>
                <w:lang w:val="es-ES"/>
              </w:rPr>
              <w:t>Permite diagnosticar fallas, reparar impresora y probar funcionamiento.</w:t>
            </w:r>
          </w:p>
        </w:tc>
      </w:tr>
      <w:tr w:rsidR="00C42969" w:rsidRPr="00486155" w14:paraId="68856BB6" w14:textId="77777777">
        <w:tc>
          <w:tcPr>
            <w:tcW w:w="4320" w:type="dxa"/>
          </w:tcPr>
          <w:p w14:paraId="0DCF2F8F" w14:textId="77777777" w:rsidR="00C42969" w:rsidRPr="00486155" w:rsidRDefault="00000000">
            <w:pPr>
              <w:rPr>
                <w:rFonts w:ascii="Arial" w:hAnsi="Arial" w:cs="Arial"/>
              </w:rPr>
            </w:pPr>
            <w:proofErr w:type="spellStart"/>
            <w:r w:rsidRPr="00486155">
              <w:rPr>
                <w:rFonts w:ascii="Arial" w:hAnsi="Arial" w:cs="Arial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606046B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Técnico autenticado.</w:t>
            </w:r>
          </w:p>
        </w:tc>
      </w:tr>
      <w:tr w:rsidR="00C42969" w:rsidRPr="00486155" w14:paraId="51643CB8" w14:textId="77777777">
        <w:tc>
          <w:tcPr>
            <w:tcW w:w="4320" w:type="dxa"/>
          </w:tcPr>
          <w:p w14:paraId="61821CC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Postcondiciones</w:t>
            </w:r>
          </w:p>
        </w:tc>
        <w:tc>
          <w:tcPr>
            <w:tcW w:w="4320" w:type="dxa"/>
          </w:tcPr>
          <w:p w14:paraId="5796DB3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Impresora reparada.</w:t>
            </w:r>
          </w:p>
        </w:tc>
      </w:tr>
      <w:tr w:rsidR="00C42969" w:rsidRPr="00486155" w14:paraId="2872EE96" w14:textId="77777777">
        <w:tc>
          <w:tcPr>
            <w:tcW w:w="4320" w:type="dxa"/>
          </w:tcPr>
          <w:p w14:paraId="0D7A4F1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Disparador</w:t>
            </w:r>
          </w:p>
        </w:tc>
        <w:tc>
          <w:tcPr>
            <w:tcW w:w="4320" w:type="dxa"/>
          </w:tcPr>
          <w:p w14:paraId="2838DC9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Selecciona impresora.</w:t>
            </w:r>
          </w:p>
        </w:tc>
      </w:tr>
      <w:tr w:rsidR="00C42969" w:rsidRPr="00486155" w14:paraId="1E85180B" w14:textId="77777777">
        <w:tc>
          <w:tcPr>
            <w:tcW w:w="4320" w:type="dxa"/>
          </w:tcPr>
          <w:p w14:paraId="5C37BBA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básico</w:t>
            </w:r>
          </w:p>
        </w:tc>
        <w:tc>
          <w:tcPr>
            <w:tcW w:w="4320" w:type="dxa"/>
          </w:tcPr>
          <w:p w14:paraId="612689E6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1. Diagnostica.</w:t>
            </w:r>
            <w:r w:rsidRPr="00486155">
              <w:rPr>
                <w:rFonts w:ascii="Arial" w:hAnsi="Arial" w:cs="Arial"/>
              </w:rPr>
              <w:br/>
              <w:t>2. Repara.</w:t>
            </w:r>
            <w:r w:rsidRPr="00486155">
              <w:rPr>
                <w:rFonts w:ascii="Arial" w:hAnsi="Arial" w:cs="Arial"/>
              </w:rPr>
              <w:br/>
              <w:t>3. Prueba funcionamiento.</w:t>
            </w:r>
          </w:p>
        </w:tc>
      </w:tr>
      <w:tr w:rsidR="00C42969" w:rsidRPr="00486155" w14:paraId="6213781B" w14:textId="77777777">
        <w:tc>
          <w:tcPr>
            <w:tcW w:w="4320" w:type="dxa"/>
          </w:tcPr>
          <w:p w14:paraId="72F82F84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Flujo alternativo</w:t>
            </w:r>
          </w:p>
        </w:tc>
        <w:tc>
          <w:tcPr>
            <w:tcW w:w="4320" w:type="dxa"/>
          </w:tcPr>
          <w:p w14:paraId="3643CCC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Falla persiste.</w:t>
            </w:r>
          </w:p>
        </w:tc>
      </w:tr>
      <w:tr w:rsidR="00C42969" w:rsidRPr="00486155" w14:paraId="7E921BB5" w14:textId="77777777">
        <w:tc>
          <w:tcPr>
            <w:tcW w:w="4320" w:type="dxa"/>
          </w:tcPr>
          <w:p w14:paraId="1FF39C25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Excepciones</w:t>
            </w:r>
          </w:p>
        </w:tc>
        <w:tc>
          <w:tcPr>
            <w:tcW w:w="4320" w:type="dxa"/>
          </w:tcPr>
          <w:p w14:paraId="5FBA0657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Error técnico.</w:t>
            </w:r>
          </w:p>
        </w:tc>
      </w:tr>
      <w:tr w:rsidR="00C42969" w:rsidRPr="00486155" w14:paraId="69786E79" w14:textId="77777777">
        <w:tc>
          <w:tcPr>
            <w:tcW w:w="4320" w:type="dxa"/>
          </w:tcPr>
          <w:p w14:paraId="463DE25E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Requisitos no funcionales</w:t>
            </w:r>
          </w:p>
        </w:tc>
        <w:tc>
          <w:tcPr>
            <w:tcW w:w="4320" w:type="dxa"/>
          </w:tcPr>
          <w:p w14:paraId="4F22147A" w14:textId="77777777" w:rsidR="00C42969" w:rsidRPr="00486155" w:rsidRDefault="00000000">
            <w:pPr>
              <w:rPr>
                <w:rFonts w:ascii="Arial" w:hAnsi="Arial" w:cs="Arial"/>
              </w:rPr>
            </w:pPr>
            <w:r w:rsidRPr="00486155">
              <w:rPr>
                <w:rFonts w:ascii="Arial" w:hAnsi="Arial" w:cs="Arial"/>
              </w:rPr>
              <w:t>Registro de pruebas.</w:t>
            </w:r>
          </w:p>
        </w:tc>
      </w:tr>
    </w:tbl>
    <w:p w14:paraId="4C331636" w14:textId="77777777" w:rsidR="00C42969" w:rsidRPr="00486155" w:rsidRDefault="00C42969">
      <w:pPr>
        <w:rPr>
          <w:rFonts w:ascii="Arial" w:hAnsi="Arial" w:cs="Arial"/>
        </w:rPr>
      </w:pPr>
    </w:p>
    <w:sectPr w:rsidR="00C42969" w:rsidRPr="004861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275887">
    <w:abstractNumId w:val="8"/>
  </w:num>
  <w:num w:numId="2" w16cid:durableId="741761352">
    <w:abstractNumId w:val="6"/>
  </w:num>
  <w:num w:numId="3" w16cid:durableId="2098163109">
    <w:abstractNumId w:val="5"/>
  </w:num>
  <w:num w:numId="4" w16cid:durableId="1810826137">
    <w:abstractNumId w:val="4"/>
  </w:num>
  <w:num w:numId="5" w16cid:durableId="1710180706">
    <w:abstractNumId w:val="7"/>
  </w:num>
  <w:num w:numId="6" w16cid:durableId="876049018">
    <w:abstractNumId w:val="3"/>
  </w:num>
  <w:num w:numId="7" w16cid:durableId="967201303">
    <w:abstractNumId w:val="2"/>
  </w:num>
  <w:num w:numId="8" w16cid:durableId="538054095">
    <w:abstractNumId w:val="1"/>
  </w:num>
  <w:num w:numId="9" w16cid:durableId="160190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411"/>
    <w:rsid w:val="0029639D"/>
    <w:rsid w:val="00326F90"/>
    <w:rsid w:val="00486155"/>
    <w:rsid w:val="008E4D7E"/>
    <w:rsid w:val="00AA1D8D"/>
    <w:rsid w:val="00B47730"/>
    <w:rsid w:val="00C429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DA795"/>
  <w14:defaultImageDpi w14:val="300"/>
  <w15:docId w15:val="{94284C55-AD80-4D9B-82C1-EF4D79D4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839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EILIN JIRETH MARTIN LOAIZA</cp:lastModifiedBy>
  <cp:revision>3</cp:revision>
  <dcterms:created xsi:type="dcterms:W3CDTF">2026-06-18T01:18:00Z</dcterms:created>
  <dcterms:modified xsi:type="dcterms:W3CDTF">2026-06-18T01:18:00Z</dcterms:modified>
  <cp:category/>
</cp:coreProperties>
</file>